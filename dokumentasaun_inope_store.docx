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1A"/>
          <w:sz w:val="72"/>
        </w:rPr>
        <w:t>INOPE STORE</w:t>
      </w:r>
    </w:p>
    <w:p>
      <w:pPr>
        <w:jc w:val="center"/>
      </w:pPr>
      <w:r>
        <w:rPr>
          <w:color w:val="666666"/>
          <w:sz w:val="36"/>
        </w:rPr>
        <w:t>Fashion E-Commerce Application</w:t>
        <w:br/>
        <w:t>Dokumentasaun Projetu</w:t>
      </w:r>
    </w:p>
    <w:p/>
    <w:p>
      <w:pPr>
        <w:jc w:val="center"/>
      </w:pPr>
      <w:r>
        <w:rPr>
          <w:color w:val="888888"/>
          <w:sz w:val="24"/>
        </w:rPr>
        <w:t>Versaun 1.0.0  |  29/06/2026</w:t>
      </w:r>
    </w:p>
    <w:p>
      <w:r>
        <w:br w:type="page"/>
      </w:r>
    </w:p>
    <w:p>
      <w:pPr>
        <w:pStyle w:val="Heading1"/>
      </w:pPr>
      <w:r>
        <w:t>Tabela Konteudu</w:t>
      </w:r>
    </w:p>
    <w:p>
      <w:pPr>
        <w:pStyle w:val="ListNumber"/>
        <w:spacing w:after="80"/>
      </w:pPr>
      <w:r>
        <w:t>1. Visão Geral</w:t>
      </w:r>
    </w:p>
    <w:p>
      <w:pPr>
        <w:pStyle w:val="ListNumber"/>
        <w:spacing w:after="80"/>
      </w:pPr>
      <w:r>
        <w:t>2. Teknolojia Uza (Tech Stack)</w:t>
      </w:r>
    </w:p>
    <w:p>
      <w:pPr>
        <w:pStyle w:val="ListNumber"/>
        <w:spacing w:after="80"/>
      </w:pPr>
      <w:r>
        <w:t>3. Estrutura Projetu</w:t>
      </w:r>
    </w:p>
    <w:p>
      <w:pPr>
        <w:pStyle w:val="ListNumber"/>
        <w:spacing w:after="80"/>
      </w:pPr>
      <w:r>
        <w:t>4. Frontend (Flutter)</w:t>
      </w:r>
    </w:p>
    <w:p>
      <w:pPr>
        <w:pStyle w:val="ListNumber"/>
        <w:spacing w:after="80"/>
      </w:pPr>
      <w:r>
        <w:t>5. Backend (Django REST Framework)</w:t>
      </w:r>
    </w:p>
    <w:p>
      <w:pPr>
        <w:pStyle w:val="ListNumber"/>
        <w:spacing w:after="80"/>
      </w:pPr>
      <w:r>
        <w:t>6. Modelu Dadus (Database Models)</w:t>
      </w:r>
    </w:p>
    <w:p>
      <w:pPr>
        <w:pStyle w:val="ListNumber"/>
        <w:spacing w:after="80"/>
      </w:pPr>
      <w:r>
        <w:t>7. API Endpoints</w:t>
      </w:r>
    </w:p>
    <w:p>
      <w:pPr>
        <w:pStyle w:val="ListNumber"/>
        <w:spacing w:after="80"/>
      </w:pPr>
      <w:r>
        <w:t>8. Fitur Xave</w:t>
      </w:r>
    </w:p>
    <w:p>
      <w:pPr>
        <w:pStyle w:val="ListNumber"/>
        <w:spacing w:after="80"/>
      </w:pPr>
      <w:r>
        <w:t>9. Instalasaun &amp; Konfigurasaun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Inope Store mak aplikasaun e-commerce fashion kompletu (full-stack) ne'ebé dezenvolve ho Flutter (frontend) no Django REST Framework (backend). Aplikasaun ne'e target ba merkadu Timor-Leste ho interface lian Tetum. Inope Store fornese esperiénsia kompras kompletu husi browsing produtu to'o checkout, no mós inklui dashboard admin kompletu.</w:t>
      </w:r>
    </w:p>
    <w:p>
      <w:r>
        <w:t>Lema: "Fashion ba Hotu — Fashion for Everyone"</w:t>
      </w:r>
    </w:p>
    <w:p>
      <w:pPr>
        <w:pStyle w:val="Heading1"/>
      </w:pPr>
      <w:r>
        <w:t>2. Teknolojia Uza (Tech Stack)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Teknolojia</w:t>
            </w:r>
          </w:p>
        </w:tc>
        <w:tc>
          <w:tcPr>
            <w:tcW w:type="dxa" w:w="2880"/>
          </w:tcPr>
          <w:p>
            <w:r>
              <w:t>Versaun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Flutter / Dart</w:t>
            </w:r>
          </w:p>
        </w:tc>
        <w:tc>
          <w:tcPr>
            <w:tcW w:type="dxa" w:w="2880"/>
          </w:tcPr>
          <w:p>
            <w:r>
              <w:t>&gt;=3.0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GetX</w:t>
            </w:r>
          </w:p>
        </w:tc>
        <w:tc>
          <w:tcPr>
            <w:tcW w:type="dxa" w:w="2880"/>
          </w:tcPr>
          <w:p>
            <w:r>
              <w:t>^4.6.6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 (Python)</w:t>
            </w:r>
          </w:p>
        </w:tc>
        <w:tc>
          <w:tcPr>
            <w:tcW w:type="dxa" w:w="2880"/>
          </w:tcPr>
          <w:p>
            <w:r>
              <w:t>&gt;=6.0</w:t>
            </w:r>
          </w:p>
        </w:tc>
      </w:tr>
      <w:tr>
        <w:tc>
          <w:tcPr>
            <w:tcW w:type="dxa" w:w="2880"/>
          </w:tcPr>
          <w:p>
            <w:r>
              <w:t>API Framework</w:t>
            </w:r>
          </w:p>
        </w:tc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&gt;=3.17</w:t>
            </w:r>
          </w:p>
        </w:tc>
      </w:tr>
      <w:tr>
        <w:tc>
          <w:tcPr>
            <w:tcW w:type="dxa" w:w="2880"/>
          </w:tcPr>
          <w:p>
            <w:r>
              <w:t>Autentikasaun</w:t>
            </w:r>
          </w:p>
        </w:tc>
        <w:tc>
          <w:tcPr>
            <w:tcW w:type="dxa" w:w="2880"/>
          </w:tcPr>
          <w:p>
            <w:r>
              <w:t>JWT (SimpleJWT)</w:t>
            </w:r>
          </w:p>
        </w:tc>
        <w:tc>
          <w:tcPr>
            <w:tcW w:type="dxa" w:w="2880"/>
          </w:tcPr>
          <w:p>
            <w:r>
              <w:t>&gt;=5.5</w:t>
            </w:r>
          </w:p>
        </w:tc>
      </w:tr>
      <w:tr>
        <w:tc>
          <w:tcPr>
            <w:tcW w:type="dxa" w:w="2880"/>
          </w:tcPr>
          <w:p>
            <w:r>
              <w:t>Database (dev)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Database (prod)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Image Handling</w:t>
            </w:r>
          </w:p>
        </w:tc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&gt;=12.2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django-cors-headers</w:t>
            </w:r>
          </w:p>
        </w:tc>
        <w:tc>
          <w:tcPr>
            <w:tcW w:type="dxa" w:w="2880"/>
          </w:tcPr>
          <w:p>
            <w:r>
              <w:t>&gt;=4.9</w:t>
            </w:r>
          </w:p>
        </w:tc>
      </w:tr>
      <w:tr>
        <w:tc>
          <w:tcPr>
            <w:tcW w:type="dxa" w:w="2880"/>
          </w:tcPr>
          <w:p>
            <w:r>
              <w:t>Filtering</w:t>
            </w:r>
          </w:p>
        </w:tc>
        <w:tc>
          <w:tcPr>
            <w:tcW w:type="dxa" w:w="2880"/>
          </w:tcPr>
          <w:p>
            <w:r>
              <w:t>django-filter</w:t>
            </w:r>
          </w:p>
        </w:tc>
        <w:tc>
          <w:tcPr>
            <w:tcW w:type="dxa" w:w="2880"/>
          </w:tcPr>
          <w:p>
            <w:r>
              <w:t>&gt;=25.2</w:t>
            </w:r>
          </w:p>
        </w:tc>
      </w:tr>
      <w:tr>
        <w:tc>
          <w:tcPr>
            <w:tcW w:type="dxa" w:w="2880"/>
          </w:tcPr>
          <w:p>
            <w:r>
              <w:t>Image Picker</w:t>
            </w:r>
          </w:p>
        </w:tc>
        <w:tc>
          <w:tcPr>
            <w:tcW w:type="dxa" w:w="2880"/>
          </w:tcPr>
          <w:p>
            <w:r>
              <w:t>image_picker (Flutter)</w:t>
            </w:r>
          </w:p>
        </w:tc>
        <w:tc>
          <w:tcPr>
            <w:tcW w:type="dxa" w:w="2880"/>
          </w:tcPr>
          <w:p>
            <w:r>
              <w:t>^1.1.0</w:t>
            </w:r>
          </w:p>
        </w:tc>
      </w:tr>
      <w:tr>
        <w:tc>
          <w:tcPr>
            <w:tcW w:type="dxa" w:w="2880"/>
          </w:tcPr>
          <w:p>
            <w:r>
              <w:t>Secure Storage</w:t>
            </w:r>
          </w:p>
        </w:tc>
        <w:tc>
          <w:tcPr>
            <w:tcW w:type="dxa" w:w="2880"/>
          </w:tcPr>
          <w:p>
            <w:r>
              <w:t>flutter_secure_storage</w:t>
            </w:r>
          </w:p>
        </w:tc>
        <w:tc>
          <w:tcPr>
            <w:tcW w:type="dxa" w:w="2880"/>
          </w:tcPr>
          <w:p>
            <w:r>
              <w:t>^9.2.0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http (Dart)</w:t>
            </w:r>
          </w:p>
        </w:tc>
        <w:tc>
          <w:tcPr>
            <w:tcW w:type="dxa" w:w="2880"/>
          </w:tcPr>
          <w:p>
            <w:r>
              <w:t>^1.2.0</w:t>
            </w:r>
          </w:p>
        </w:tc>
      </w:tr>
    </w:tbl>
    <w:p>
      <w:pPr>
        <w:pStyle w:val="Heading1"/>
      </w:pPr>
      <w:r>
        <w:t>3. Estrutura Projetu</w:t>
      </w:r>
    </w:p>
    <w:p>
      <w:r>
        <w:t>Projetu organiza iha estrutura boot ho frontend no backend separa, no plataforma suporta barak.</w:t>
      </w:r>
    </w:p>
    <w:p>
      <w:r>
        <w:rPr>
          <w:rFonts w:ascii="Courier New" w:hAnsi="Courier New"/>
          <w:sz w:val="18"/>
        </w:rPr>
        <w:t>inope_store/</w:t>
        <w:br/>
      </w:r>
      <w:r>
        <w:rPr>
          <w:rFonts w:ascii="Courier New" w:hAnsi="Courier New"/>
          <w:sz w:val="18"/>
        </w:rPr>
        <w:t>├── backend/                    # Django REST Framework backend</w:t>
        <w:br/>
        <w:t>│   ├── accounts/              # User auth &amp; profiles</w:t>
        <w:br/>
        <w:t>│   ├── config/                # Django settings</w:t>
        <w:br/>
        <w:t>│   ├── shop/                  # Products, cart, orders, wishlist</w:t>
        <w:br/>
        <w:t>│   ├── media/                 # Uploaded images</w:t>
        <w:br/>
        <w:t>│   ├── manage.py              # Django CLI</w:t>
        <w:br/>
        <w:t>│   └── requirements.txt       # Python dependencies</w:t>
        <w:br/>
        <w:t>├── lib/                        # Flutter frontend</w:t>
        <w:br/>
        <w:t>│   ├── controllers/           # GetX controllers (6 files)</w:t>
        <w:br/>
        <w:t>│   ├── models/                # Data models (5 files)</w:t>
        <w:br/>
        <w:t>│   ├── screens/               # UI screens (10 files)</w:t>
        <w:br/>
        <w:t>│   ├── services/              # API service (1 file)</w:t>
        <w:br/>
        <w:t>│   ├── utils/                 # Formatting helpers (1 file)</w:t>
        <w:br/>
        <w:t>│   ├── widgets/               # Reusable widgets (1 file)</w:t>
        <w:br/>
        <w:t>│   └── main.dart              # App entry point</w:t>
        <w:br/>
        <w:t>├── test/                       # Unit &amp; widget tests</w:t>
        <w:br/>
        <w:t>├── android/                    # Android platform</w:t>
        <w:br/>
        <w:t>├── ios/                        # iOS platform</w:t>
        <w:br/>
        <w:t>├── web/                        # Web platform</w:t>
        <w:br/>
        <w:t>├── linux/                      # Linux platform</w:t>
        <w:br/>
        <w:t>├── macos/                      # macOS platform</w:t>
        <w:br/>
        <w:t>├── windows/                    # Windows platform</w:t>
        <w:br/>
        <w:t>├── pubspec.yaml                # Flutter dependencies</w:t>
        <w:br/>
        <w:t>└── README.md                   # Dokumentasaun</w:t>
      </w:r>
    </w:p>
    <w:p>
      <w:pPr>
        <w:pStyle w:val="Heading1"/>
      </w:pPr>
      <w:r>
        <w:t>4. Frontend (Flutter)</w:t>
      </w:r>
    </w:p>
    <w:p>
      <w:pPr>
        <w:pStyle w:val="Heading2"/>
      </w:pPr>
      <w:r>
        <w:t>4.1 State Management ho GetX</w:t>
      </w:r>
    </w:p>
    <w:p>
      <w:r>
        <w:t>Aplikasaun uza GetX ba state management, dependency injection, no routing. Controllers hotu registu iha main.dart ho Get.put() no asesu ho Get.find().</w:t>
      </w:r>
    </w:p>
    <w:p>
      <w:pPr>
        <w:pStyle w:val="Heading2"/>
      </w:pPr>
      <w:r>
        <w:t>4.2 Controllers (6)</w:t>
      </w:r>
    </w:p>
    <w:p>
      <w:pPr>
        <w:pStyle w:val="ListBullet"/>
      </w:pPr>
      <w:r>
        <w:t>AuthController: Jere autentikasaun (login, signup, logout, profile load)</w:t>
      </w:r>
    </w:p>
    <w:p>
      <w:pPr>
        <w:pStyle w:val="ListBullet"/>
      </w:pPr>
      <w:r>
        <w:t>CartController: Jere karréta kompras (add, update quantity, remove, clear) no validasaun stock</w:t>
      </w:r>
    </w:p>
    <w:p>
      <w:pPr>
        <w:pStyle w:val="ListBullet"/>
      </w:pPr>
      <w:r>
        <w:t>ProductController: Jere produtus (list, filter, search, categories)</w:t>
      </w:r>
    </w:p>
    <w:p>
      <w:pPr>
        <w:pStyle w:val="ListBullet"/>
      </w:pPr>
      <w:r>
        <w:t>OrderController: Jere orden (create, list, stock validation at checkout)</w:t>
      </w:r>
    </w:p>
    <w:p>
      <w:pPr>
        <w:pStyle w:val="ListBullet"/>
      </w:pPr>
      <w:r>
        <w:t>AdminController: Jere admin dashboard (stats, orders, users, categories CRUD)</w:t>
      </w:r>
    </w:p>
    <w:p>
      <w:pPr>
        <w:pStyle w:val="ListBullet"/>
      </w:pPr>
      <w:r>
        <w:t>NotificationController: Polling notifikasaun kada 15s ba status orden kompletu</w:t>
      </w:r>
    </w:p>
    <w:p>
      <w:pPr>
        <w:pStyle w:val="Heading2"/>
      </w:pPr>
      <w:r>
        <w:t>4.3 Models (5)</w:t>
      </w:r>
    </w:p>
    <w:p>
      <w:pPr>
        <w:pStyle w:val="ListBullet"/>
      </w:pPr>
      <w:r>
        <w:t>UserModel: User data (id, email, name, phone, role, isAdmin)</w:t>
      </w:r>
    </w:p>
    <w:p>
      <w:pPr>
        <w:pStyle w:val="ListBullet"/>
      </w:pPr>
      <w:r>
        <w:t>ProductModel: Produtu (id, name, category, price, stock, images, sizes, colors, rating)</w:t>
      </w:r>
    </w:p>
    <w:p>
      <w:pPr>
        <w:pStyle w:val="ListBullet"/>
      </w:pPr>
      <w:r>
        <w:t>CartItemModel: Item karréta (productId, productName, price, quantity)</w:t>
      </w:r>
    </w:p>
    <w:p>
      <w:pPr>
        <w:pStyle w:val="ListBullet"/>
      </w:pPr>
      <w:r>
        <w:t>OrderModel: Orden (id, userId, total, status, paymentMethod, items, createdAt)</w:t>
      </w:r>
    </w:p>
    <w:p>
      <w:pPr>
        <w:pStyle w:val="ListBullet"/>
      </w:pPr>
      <w:r>
        <w:t>WishlistItem: Favoritu (productId, name, price, imageUrl)</w:t>
      </w:r>
    </w:p>
    <w:p>
      <w:pPr>
        <w:pStyle w:val="Heading2"/>
      </w:pPr>
      <w:r>
        <w:t>4.4 Screens (10)</w:t>
      </w:r>
    </w:p>
    <w:p>
      <w:pPr>
        <w:pStyle w:val="ListBullet"/>
      </w:pPr>
      <w:r>
        <w:t>SplashScreen — Tela abertura ho logo</w:t>
      </w:r>
    </w:p>
    <w:p>
      <w:pPr>
        <w:pStyle w:val="ListBullet"/>
      </w:pPr>
      <w:r>
        <w:t>LoginScreen — Login ho email/password</w:t>
      </w:r>
    </w:p>
    <w:p>
      <w:pPr>
        <w:pStyle w:val="ListBullet"/>
      </w:pPr>
      <w:r>
        <w:t>RegisterScreen — Rejistu ho naran, telefone, email</w:t>
      </w:r>
    </w:p>
    <w:p>
      <w:pPr>
        <w:pStyle w:val="ListBullet"/>
      </w:pPr>
      <w:r>
        <w:t>HomeScreen — Baranda ho kategoria, produtu foun, notifikasaun, karréta badge</w:t>
      </w:r>
    </w:p>
    <w:p>
      <w:pPr>
        <w:pStyle w:val="ListBullet"/>
      </w:pPr>
      <w:r>
        <w:t>ShopScreen — Grid produtu ho search no filter kategoria</w:t>
      </w:r>
    </w:p>
    <w:p>
      <w:pPr>
        <w:pStyle w:val="ListBullet"/>
      </w:pPr>
      <w:r>
        <w:t>ProductDetailScreen — Detallu produtu ho image gallery, size, color, quantity selector</w:t>
      </w:r>
    </w:p>
    <w:p>
      <w:pPr>
        <w:pStyle w:val="ListBullet"/>
      </w:pPr>
      <w:r>
        <w:t>CartScreen — Lista item karréta ho quantity controls no total</w:t>
      </w:r>
    </w:p>
    <w:p>
      <w:pPr>
        <w:pStyle w:val="ListBullet"/>
      </w:pPr>
      <w:r>
        <w:t>CheckoutScreen — Pagamentu (COD ka Bank Transfer: BNU, Telemor, DST, T-Pay)</w:t>
      </w:r>
    </w:p>
    <w:p>
      <w:pPr>
        <w:pStyle w:val="ListBullet"/>
      </w:pPr>
      <w:r>
        <w:t>ProfileScreen — Perfil utilizador no istória orden</w:t>
      </w:r>
    </w:p>
    <w:p>
      <w:pPr>
        <w:pStyle w:val="ListBullet"/>
      </w:pPr>
      <w:r>
        <w:t>AdminScreen (Dashboard/Produtu/Orden/Kategoria/Uzuáriu) — Painel admin kompletu</w:t>
      </w:r>
    </w:p>
    <w:p>
      <w:pPr>
        <w:pStyle w:val="Heading2"/>
      </w:pPr>
      <w:r>
        <w:t>4.5 Services &amp; Utilities</w:t>
      </w:r>
    </w:p>
    <w:p>
      <w:r>
        <w:t>ApiService: Singleton HTTP client ho JWT auto-refresh. Baze URL deteta automátiku plataforma (Android emulator uza 10.0.2.2, web/iOS/nativu uza 127.0.0.1, no bele override ho --dart-define=API_URL).</w:t>
      </w:r>
    </w:p>
    <w:p>
      <w:r>
        <w:t>FormatUtils: Formatasau presu ho símbolu $ no separadór milhar.</w:t>
      </w:r>
    </w:p>
    <w:p>
      <w:pPr>
        <w:pStyle w:val="Heading2"/>
      </w:pPr>
      <w:r>
        <w:t>4.6 Routing</w:t>
      </w:r>
    </w:p>
    <w:p>
      <w:r>
        <w:t>Uza GetPage named routes. Rotas prinsipais:</w:t>
        <w:br/>
        <w:t>/ → SplashScreen</w:t>
        <w:br/>
        <w:t>/login → LoginScreen</w:t>
        <w:br/>
        <w:t>/register → RegisterScreen</w:t>
        <w:br/>
        <w:t>/home → MainNavigationScreen (Home, Shop, Cart, Profile)</w:t>
        <w:br/>
        <w:t>/shop → ShopScreen</w:t>
        <w:br/>
        <w:t>/cart → CartScreen</w:t>
        <w:br/>
        <w:t>/checkout → CheckoutScreen</w:t>
        <w:br/>
        <w:t>/product-detail → ProductDetailScreen</w:t>
        <w:br/>
        <w:t>/admin → AdminScreen (só admin iha asesu)</w:t>
      </w:r>
    </w:p>
    <w:p>
      <w:pPr>
        <w:pStyle w:val="Heading1"/>
      </w:pPr>
      <w:r>
        <w:t>5. Backend (Django REST Framework)</w:t>
      </w:r>
    </w:p>
    <w:p>
      <w:pPr>
        <w:pStyle w:val="Heading2"/>
      </w:pPr>
      <w:r>
        <w:t>5.1 Autentikasaun</w:t>
      </w:r>
    </w:p>
    <w:p>
      <w:r>
        <w:t>Uza JWT (JSON Web Token) ho SimpleJWT. Access token dura 7 loron, refresh token dura 30 loron. Kada request autentikadu uza Bearer token iha header Authorization. Auto-assign admin ba email: angelinorosaleslopes1234@gmail.com</w:t>
      </w:r>
    </w:p>
    <w:p>
      <w:pPr>
        <w:pStyle w:val="Heading2"/>
      </w:pPr>
      <w:r>
        <w:t>5.2 Permissions</w:t>
      </w:r>
    </w:p>
    <w:p>
      <w:pPr>
        <w:pStyle w:val="ListBullet"/>
      </w:pPr>
      <w:r>
        <w:t>AllowAny — registu no login</w:t>
      </w:r>
    </w:p>
    <w:p>
      <w:pPr>
        <w:pStyle w:val="ListBullet"/>
      </w:pPr>
      <w:r>
        <w:t>IsAuthenticated — cart, orders, profile, wishlist, addresses</w:t>
      </w:r>
    </w:p>
    <w:p>
      <w:pPr>
        <w:pStyle w:val="ListBullet"/>
      </w:pPr>
      <w:r>
        <w:t>IsAdminOrReadOnly — products, categories (admin bele edit, uzuáriu normal lee deit)</w:t>
      </w:r>
    </w:p>
    <w:p>
      <w:pPr>
        <w:pStyle w:val="ListBullet"/>
      </w:pPr>
      <w:r>
        <w:t>IsProfileAdmin — admin endpoints (stats, orders management, users)</w:t>
      </w:r>
    </w:p>
    <w:p>
      <w:pPr>
        <w:pStyle w:val="Heading2"/>
      </w:pPr>
      <w:r>
        <w:t>5.3 Apps Django</w:t>
      </w:r>
    </w:p>
    <w:p>
      <w:r>
        <w:t>accounts — Jere autentikasaun no perfil utilizador.</w:t>
      </w:r>
    </w:p>
    <w:p>
      <w:r>
        <w:t>shop — Jere produtus, karréta, orden, wishlist, endereços, métodu pagamentu.</w:t>
      </w:r>
    </w:p>
    <w:p>
      <w:pPr>
        <w:pStyle w:val="Heading1"/>
      </w:pPr>
      <w:r>
        <w:t>6. Modelu Dadus (Database Models)</w:t>
      </w:r>
    </w:p>
    <w:p>
      <w:pPr>
        <w:pStyle w:val="Heading2"/>
      </w:pPr>
      <w:r>
        <w:t>6.1 accounts</w:t>
      </w:r>
    </w:p>
    <w:p>
      <w:pPr>
        <w:pStyle w:val="ListBullet"/>
      </w:pPr>
      <w:r>
        <w:t>Profile: One-to-One ho User. Campos: phone, role (customer/admin), created_at</w:t>
      </w:r>
    </w:p>
    <w:p>
      <w:pPr>
        <w:pStyle w:val="Heading2"/>
      </w:pPr>
      <w:r>
        <w:t>6.2 shop</w:t>
      </w:r>
    </w:p>
    <w:p>
      <w:pPr>
        <w:pStyle w:val="ListBullet"/>
      </w:pPr>
      <w:r>
        <w:t>Category: Kategoria produtu (name, created_at)</w:t>
      </w:r>
    </w:p>
    <w:p>
      <w:pPr>
        <w:pStyle w:val="ListBullet"/>
      </w:pPr>
      <w:r>
        <w:t>Product: Produtu (name, category FK, price, original_price, description, stock, is_active, rating, sizes, colors, created_at)</w:t>
      </w:r>
    </w:p>
    <w:p>
      <w:pPr>
        <w:pStyle w:val="ListBullet"/>
      </w:pPr>
      <w:r>
        <w:t>ProductImage: Imajen produtu (product FK, image, sort_order)</w:t>
      </w:r>
    </w:p>
    <w:p>
      <w:pPr>
        <w:pStyle w:val="ListBullet"/>
      </w:pPr>
      <w:r>
        <w:t>CartItem: Item karréta (user FK, product_id, product_name, product_image, price, quantity)</w:t>
      </w:r>
    </w:p>
    <w:p>
      <w:pPr>
        <w:pStyle w:val="ListBullet"/>
      </w:pPr>
      <w:r>
        <w:t>Order: Orden (user FK, items JSON, total, address, phone, email, payment_method, payment_proof, status: pending/finished/cancelled, created_at, updated_at)</w:t>
      </w:r>
    </w:p>
    <w:p>
      <w:pPr>
        <w:pStyle w:val="ListBullet"/>
      </w:pPr>
      <w:r>
        <w:t>WishlistItem: Item favoritu (user FK, name, price, product_id, image_url)</w:t>
      </w:r>
    </w:p>
    <w:p>
      <w:pPr>
        <w:pStyle w:val="ListBullet"/>
      </w:pPr>
      <w:r>
        <w:t>Address: Endereço entrega (user FK, label, full_name, phone, address, city, district, postal_code, is_default)</w:t>
      </w:r>
    </w:p>
    <w:p>
      <w:pPr>
        <w:pStyle w:val="ListBullet"/>
      </w:pPr>
      <w:r>
        <w:t>PaymentMethod: Métodu pagamentu (user FK, title, subtitle, icon, is_default)</w:t>
      </w:r>
    </w:p>
    <w:p>
      <w:pPr>
        <w:pStyle w:val="Heading1"/>
      </w:pPr>
      <w:r>
        <w:t>7. API Endpoints</w:t>
      </w:r>
    </w:p>
    <w:p>
      <w:pPr>
        <w:pStyle w:val="Heading2"/>
      </w:pPr>
      <w:r>
        <w:t>7.1 Autentikasaun (/api/auth/)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Métodu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Deskrisaun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register/</w:t>
            </w:r>
          </w:p>
        </w:tc>
        <w:tc>
          <w:tcPr>
            <w:tcW w:type="dxa" w:w="2880"/>
          </w:tcPr>
          <w:p>
            <w:r>
              <w:t>Kria konta foun (return JWT)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login/</w:t>
            </w:r>
          </w:p>
        </w:tc>
        <w:tc>
          <w:tcPr>
            <w:tcW w:type="dxa" w:w="2880"/>
          </w:tcPr>
          <w:p>
            <w:r>
              <w:t>Login (return JWT)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profile/</w:t>
            </w:r>
          </w:p>
        </w:tc>
        <w:tc>
          <w:tcPr>
            <w:tcW w:type="dxa" w:w="2880"/>
          </w:tcPr>
          <w:p>
            <w:r>
              <w:t>Hetajen perfil aktuál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profile/</w:t>
            </w:r>
          </w:p>
        </w:tc>
        <w:tc>
          <w:tcPr>
            <w:tcW w:type="dxa" w:w="2880"/>
          </w:tcPr>
          <w:p>
            <w:r>
              <w:t>Atualiza perfil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logout/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token/refresh/</w:t>
            </w:r>
          </w:p>
        </w:tc>
        <w:tc>
          <w:tcPr>
            <w:tcW w:type="dxa" w:w="2880"/>
          </w:tcPr>
          <w:p>
            <w:r>
              <w:t>Renova JWT token</w:t>
            </w:r>
          </w:p>
        </w:tc>
      </w:tr>
    </w:tbl>
    <w:p>
      <w:pPr>
        <w:pStyle w:val="Heading2"/>
      </w:pPr>
      <w:r>
        <w:t>7.2 Shop (/api/)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Métodu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Deskrisaun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products/</w:t>
            </w:r>
          </w:p>
        </w:tc>
        <w:tc>
          <w:tcPr>
            <w:tcW w:type="dxa" w:w="2880"/>
          </w:tcPr>
          <w:p>
            <w:r>
              <w:t>Lista / kria produtu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products/&lt;id&gt;/</w:t>
            </w:r>
          </w:p>
        </w:tc>
        <w:tc>
          <w:tcPr>
            <w:tcW w:type="dxa" w:w="2880"/>
          </w:tcPr>
          <w:p>
            <w:r>
              <w:t>Hetajen / atualiza / hamos produtu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categories/</w:t>
            </w:r>
          </w:p>
        </w:tc>
        <w:tc>
          <w:tcPr>
            <w:tcW w:type="dxa" w:w="2880"/>
          </w:tcPr>
          <w:p>
            <w:r>
              <w:t>Lista / kria kategoria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cart/</w:t>
            </w:r>
          </w:p>
        </w:tc>
        <w:tc>
          <w:tcPr>
            <w:tcW w:type="dxa" w:w="2880"/>
          </w:tcPr>
          <w:p>
            <w:r>
              <w:t>Lista item karréta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cart/add/</w:t>
            </w:r>
          </w:p>
        </w:tc>
        <w:tc>
          <w:tcPr>
            <w:tcW w:type="dxa" w:w="2880"/>
          </w:tcPr>
          <w:p>
            <w:r>
              <w:t>Aumenta item iha karréta</w:t>
            </w:r>
          </w:p>
        </w:tc>
      </w:tr>
      <w:tr>
        <w:tc>
          <w:tcPr>
            <w:tcW w:type="dxa" w:w="2880"/>
          </w:tcPr>
          <w:p>
            <w:r>
              <w:t>PUT/DELETE</w:t>
            </w:r>
          </w:p>
        </w:tc>
        <w:tc>
          <w:tcPr>
            <w:tcW w:type="dxa" w:w="2880"/>
          </w:tcPr>
          <w:p>
            <w:r>
              <w:t>cart/item/&lt;id&gt;/</w:t>
            </w:r>
          </w:p>
        </w:tc>
        <w:tc>
          <w:tcPr>
            <w:tcW w:type="dxa" w:w="2880"/>
          </w:tcPr>
          <w:p>
            <w:r>
              <w:t>Atualiza / hamos item karréta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cart/clear/</w:t>
            </w:r>
          </w:p>
        </w:tc>
        <w:tc>
          <w:tcPr>
            <w:tcW w:type="dxa" w:w="2880"/>
          </w:tcPr>
          <w:p>
            <w:r>
              <w:t>Hamos karréta hotu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orders/</w:t>
            </w:r>
          </w:p>
        </w:tc>
        <w:tc>
          <w:tcPr>
            <w:tcW w:type="dxa" w:w="2880"/>
          </w:tcPr>
          <w:p>
            <w:r>
              <w:t>Lista orden (utilizador nian)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orders/create/</w:t>
            </w:r>
          </w:p>
        </w:tc>
        <w:tc>
          <w:tcPr>
            <w:tcW w:type="dxa" w:w="2880"/>
          </w:tcPr>
          <w:p>
            <w:r>
              <w:t>Kria orden husi karréta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wishlist/</w:t>
            </w:r>
          </w:p>
        </w:tc>
        <w:tc>
          <w:tcPr>
            <w:tcW w:type="dxa" w:w="2880"/>
          </w:tcPr>
          <w:p>
            <w:r>
              <w:t>Lista / aumenta favoritu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addresses/</w:t>
            </w:r>
          </w:p>
        </w:tc>
        <w:tc>
          <w:tcPr>
            <w:tcW w:type="dxa" w:w="2880"/>
          </w:tcPr>
          <w:p>
            <w:r>
              <w:t>Lista / kria endereço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payment-methods/</w:t>
            </w:r>
          </w:p>
        </w:tc>
        <w:tc>
          <w:tcPr>
            <w:tcW w:type="dxa" w:w="2880"/>
          </w:tcPr>
          <w:p>
            <w:r>
              <w:t>Lista / kria métodu pagamentu</w:t>
            </w:r>
          </w:p>
        </w:tc>
      </w:tr>
    </w:tbl>
    <w:p>
      <w:pPr>
        <w:pStyle w:val="Heading2"/>
      </w:pPr>
      <w:r>
        <w:t>7.3 Admin (/api/admin/)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Métodu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Deskrisaun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admin/orders/</w:t>
            </w:r>
          </w:p>
        </w:tc>
        <w:tc>
          <w:tcPr>
            <w:tcW w:type="dxa" w:w="2880"/>
          </w:tcPr>
          <w:p>
            <w:r>
              <w:t>Lista orden hotu (filtru ho ?status=)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admin/orders/&lt;id&gt;/status/</w:t>
            </w:r>
          </w:p>
        </w:tc>
        <w:tc>
          <w:tcPr>
            <w:tcW w:type="dxa" w:w="2880"/>
          </w:tcPr>
          <w:p>
            <w:r>
              <w:t>Atualiza status orden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admin/orders/&lt;id&gt;/delete/</w:t>
            </w:r>
          </w:p>
        </w:tc>
        <w:tc>
          <w:tcPr>
            <w:tcW w:type="dxa" w:w="2880"/>
          </w:tcPr>
          <w:p>
            <w:r>
              <w:t>Hamós orden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admin/stats/</w:t>
            </w:r>
          </w:p>
        </w:tc>
        <w:tc>
          <w:tcPr>
            <w:tcW w:type="dxa" w:w="2880"/>
          </w:tcPr>
          <w:p>
            <w:r>
              <w:t>Estatístika 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admin/users/</w:t>
            </w:r>
          </w:p>
        </w:tc>
        <w:tc>
          <w:tcPr>
            <w:tcW w:type="dxa" w:w="2880"/>
          </w:tcPr>
          <w:p>
            <w:r>
              <w:t>Lista uzuáriu hotu</w:t>
            </w:r>
          </w:p>
        </w:tc>
      </w:tr>
    </w:tbl>
    <w:p>
      <w:pPr>
        <w:pStyle w:val="Heading1"/>
      </w:pPr>
      <w:r>
        <w:t>8. Fitur Xave</w:t>
      </w:r>
    </w:p>
    <w:p>
      <w:pPr>
        <w:pStyle w:val="Heading2"/>
      </w:pPr>
      <w:r>
        <w:t>8.1 Customer Features</w:t>
      </w:r>
    </w:p>
    <w:p>
      <w:pPr>
        <w:pStyle w:val="ListBullet"/>
      </w:pPr>
      <w:r>
        <w:t>Browse Products — Grid layout ho category filtering no live search</w:t>
      </w:r>
    </w:p>
    <w:p>
      <w:pPr>
        <w:pStyle w:val="ListBullet"/>
      </w:pPr>
      <w:r>
        <w:t>Product Details — Image gallery, size/color selectors, stock indicators, ratings</w:t>
      </w:r>
    </w:p>
    <w:p>
      <w:pPr>
        <w:pStyle w:val="ListBullet"/>
      </w:pPr>
      <w:r>
        <w:t>Shopping Cart — Quantity controls (respeita limit stock), live total calculation</w:t>
      </w:r>
    </w:p>
    <w:p>
      <w:pPr>
        <w:pStyle w:val="ListBullet"/>
      </w:pPr>
      <w:r>
        <w:t>Checkout — Cash on Delivery (COD) ka Bank Transfer (BNU, Telemor, BNCTL)</w:t>
      </w:r>
    </w:p>
    <w:p>
      <w:pPr>
        <w:pStyle w:val="ListBullet"/>
      </w:pPr>
      <w:r>
        <w:t>Order History — Hare status orden (Pending / Finished / Cancelled)</w:t>
      </w:r>
    </w:p>
    <w:p>
      <w:pPr>
        <w:pStyle w:val="ListBullet"/>
      </w:pPr>
      <w:r>
        <w:t>User Profile — Edita naran/telefone, hare stat orden</w:t>
      </w:r>
    </w:p>
    <w:p>
      <w:pPr>
        <w:pStyle w:val="ListBullet"/>
      </w:pPr>
      <w:r>
        <w:t>Wishlist — Salva produtu ba favoritu</w:t>
      </w:r>
    </w:p>
    <w:p>
      <w:pPr>
        <w:pStyle w:val="Heading2"/>
      </w:pPr>
      <w:r>
        <w:t>8.2 Admin Features</w:t>
      </w:r>
    </w:p>
    <w:p>
      <w:pPr>
        <w:pStyle w:val="ListBullet"/>
      </w:pPr>
      <w:r>
        <w:t>Dashboard — Revenue, product/order/user counts, recent orders</w:t>
      </w:r>
    </w:p>
    <w:p>
      <w:pPr>
        <w:pStyle w:val="ListBullet"/>
      </w:pPr>
      <w:r>
        <w:t>Product Management — CRUD ho image upload (multiple), stock tracking</w:t>
      </w:r>
    </w:p>
    <w:p>
      <w:pPr>
        <w:pStyle w:val="ListBullet"/>
      </w:pPr>
      <w:r>
        <w:t>Order Management — View, filter, update status (finish/cancel/delete)</w:t>
      </w:r>
    </w:p>
    <w:p>
      <w:pPr>
        <w:pStyle w:val="ListBullet"/>
      </w:pPr>
      <w:r>
        <w:t>Category Management — CRUD ba kategoria produtu</w:t>
      </w:r>
    </w:p>
    <w:p>
      <w:pPr>
        <w:pStyle w:val="ListBullet"/>
      </w:pPr>
      <w:r>
        <w:t>User Management — Hare uzuáriu hotu no sira nia role</w:t>
      </w:r>
    </w:p>
    <w:p>
      <w:pPr>
        <w:pStyle w:val="Heading2"/>
      </w:pPr>
      <w:r>
        <w:t>8.3 Technical Features</w:t>
      </w:r>
    </w:p>
    <w:p>
      <w:pPr>
        <w:pStyle w:val="ListBullet"/>
      </w:pPr>
      <w:r>
        <w:t>JWT authentication ho auto token refresh</w:t>
      </w:r>
    </w:p>
    <w:p>
      <w:pPr>
        <w:pStyle w:val="ListBullet"/>
      </w:pPr>
      <w:r>
        <w:t>Stock validation iha client no server</w:t>
      </w:r>
    </w:p>
    <w:p>
      <w:pPr>
        <w:pStyle w:val="ListBullet"/>
      </w:pPr>
      <w:r>
        <w:t>Image upload (produtu, payment proofs)</w:t>
      </w:r>
    </w:p>
    <w:p>
      <w:pPr>
        <w:pStyle w:val="ListBullet"/>
      </w:pPr>
      <w:r>
        <w:t>Responsive layout (mobile + desktop)</w:t>
      </w:r>
    </w:p>
    <w:p>
      <w:pPr>
        <w:pStyle w:val="ListBullet"/>
      </w:pPr>
      <w:r>
        <w:t>Multi-platform (Android, iOS, Web, Linux, macOS, Windows)</w:t>
      </w:r>
    </w:p>
    <w:p>
      <w:pPr>
        <w:pStyle w:val="ListBullet"/>
      </w:pPr>
      <w:r>
        <w:t>Notification polling kada 15 segundos</w:t>
      </w:r>
    </w:p>
    <w:p>
      <w:pPr>
        <w:pStyle w:val="ListBullet"/>
      </w:pPr>
      <w:r>
        <w:t>Environment-based configuration</w:t>
      </w:r>
    </w:p>
    <w:p>
      <w:pPr>
        <w:pStyle w:val="Heading1"/>
      </w:pPr>
      <w:r>
        <w:t>9. Instalasaun &amp; Konfigurasaun</w:t>
      </w:r>
    </w:p>
    <w:p>
      <w:pPr>
        <w:pStyle w:val="Heading2"/>
      </w:pPr>
      <w:r>
        <w:t>9.1 Backend</w:t>
      </w:r>
    </w:p>
    <w:p>
      <w:r>
        <w:t>cd backend</w:t>
        <w:br/>
        <w:t>python -m venv venv</w:t>
        <w:br/>
        <w:t>source venv/bin/activate</w:t>
        <w:br/>
        <w:t>pip install -r requirements.txt</w:t>
        <w:br/>
        <w:t>python manage.py migrate</w:t>
        <w:br/>
        <w:t>python manage.py createsuperuser</w:t>
        <w:br/>
        <w:t>python manage.py runserver</w:t>
        <w:br/>
        <w:br/>
        <w:t>API disponivel iha http://127.0.0.1:8000/api/</w:t>
      </w:r>
    </w:p>
    <w:p>
      <w:pPr>
        <w:pStyle w:val="Heading2"/>
      </w:pPr>
      <w:r>
        <w:t>9.2 Frontend</w:t>
      </w:r>
    </w:p>
    <w:p>
      <w:r>
        <w:t>cd inope_store</w:t>
        <w:br/>
        <w:t>flutter pub get</w:t>
        <w:br/>
        <w:t>flutter run</w:t>
        <w:br/>
        <w:br/>
        <w:t>Ba Android emulator: automátiku uza 10.0.2.2</w:t>
        <w:br/>
        <w:t>Ba device físiku: flutter run --dart-define=API_URL=http://&lt;IP&gt;:8000/api</w:t>
      </w:r>
    </w:p>
    <w:p>
      <w:pPr>
        <w:pStyle w:val="Heading2"/>
      </w:pPr>
      <w:r>
        <w:t>9.3 Dependencies Python (requirements.txt)</w:t>
      </w:r>
    </w:p>
    <w:p>
      <w:pPr>
        <w:pStyle w:val="ListBullet"/>
      </w:pPr>
      <w:r>
        <w:t>django&gt;=6.0</w:t>
      </w:r>
    </w:p>
    <w:p>
      <w:pPr>
        <w:pStyle w:val="ListBullet"/>
      </w:pPr>
      <w:r>
        <w:t>djangorestframework&gt;=3.17</w:t>
      </w:r>
    </w:p>
    <w:p>
      <w:pPr>
        <w:pStyle w:val="ListBullet"/>
      </w:pPr>
      <w:r>
        <w:t>djangorestframework-simplejwt&gt;=5.5</w:t>
      </w:r>
    </w:p>
    <w:p>
      <w:pPr>
        <w:pStyle w:val="ListBullet"/>
      </w:pPr>
      <w:r>
        <w:t>django-cors-headers&gt;=4.9</w:t>
      </w:r>
    </w:p>
    <w:p>
      <w:pPr>
        <w:pStyle w:val="ListBullet"/>
      </w:pPr>
      <w:r>
        <w:t>django-filter&gt;=25.2</w:t>
      </w:r>
    </w:p>
    <w:p>
      <w:pPr>
        <w:pStyle w:val="ListBullet"/>
      </w:pPr>
      <w:r>
        <w:t>pillow&gt;=12.2</w:t>
      </w:r>
    </w:p>
    <w:p>
      <w:pPr>
        <w:pStyle w:val="Heading2"/>
      </w:pPr>
      <w:r>
        <w:t>9.4 Dependencies Flutter (pubspec.yaml)</w:t>
      </w:r>
    </w:p>
    <w:p>
      <w:pPr>
        <w:pStyle w:val="ListBullet"/>
      </w:pPr>
      <w:r>
        <w:t>get: ^4.6.6 (State Management)</w:t>
      </w:r>
    </w:p>
    <w:p>
      <w:pPr>
        <w:pStyle w:val="ListBullet"/>
      </w:pPr>
      <w:r>
        <w:t>http: ^1.2.0 (HTTP Client)</w:t>
      </w:r>
    </w:p>
    <w:p>
      <w:pPr>
        <w:pStyle w:val="ListBullet"/>
      </w:pPr>
      <w:r>
        <w:t>flutter_secure_storage: ^9.2.0 (JWT Storage)</w:t>
      </w:r>
    </w:p>
    <w:p>
      <w:pPr>
        <w:pStyle w:val="ListBullet"/>
      </w:pPr>
      <w:r>
        <w:t>shared_preferences: ^2.3.0</w:t>
      </w:r>
    </w:p>
    <w:p>
      <w:pPr>
        <w:pStyle w:val="ListBullet"/>
      </w:pPr>
      <w:r>
        <w:t>image_picker: ^1.1.0 (Image Upload)</w:t>
      </w:r>
    </w:p>
    <w:p>
      <w:pPr>
        <w:pStyle w:val="ListBullet"/>
      </w:pPr>
      <w:r>
        <w:t>collection: ^1.18.0</w:t>
      </w:r>
    </w:p>
    <w:p/>
    <w:p/>
    <w:p>
      <w:pPr>
        <w:jc w:val="center"/>
      </w:pPr>
      <w:r>
        <w:rPr>
          <w:color w:val="888888"/>
          <w:sz w:val="20"/>
        </w:rPr>
        <w:t>— Dokumentasaun Inope Store ©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